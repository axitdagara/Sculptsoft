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E118" w14:textId="45151574" w:rsidR="00990952" w:rsidRDefault="00000000">
      <w:pPr>
        <w:pStyle w:val="Title"/>
      </w:pPr>
      <w:r>
        <w:t xml:space="preserve">OOP Library System </w:t>
      </w:r>
    </w:p>
    <w:p w14:paraId="6F1E431D" w14:textId="77777777" w:rsidR="00990952" w:rsidRDefault="00000000">
      <w:pPr>
        <w:pStyle w:val="Heading1"/>
      </w:pPr>
      <w:r>
        <w:t>1. Overview</w:t>
      </w:r>
    </w:p>
    <w:p w14:paraId="770190DD" w14:textId="77777777" w:rsidR="00990952" w:rsidRDefault="00000000">
      <w:r>
        <w:t>This project demonstrates core and advanced Object-Oriented Programming concepts in Python including abstraction, inheritance, encapsulation, polymorphism, and object relationships.</w:t>
      </w:r>
    </w:p>
    <w:p w14:paraId="121F6CB1" w14:textId="77777777" w:rsidR="00990952" w:rsidRDefault="00000000">
      <w:pPr>
        <w:pStyle w:val="Heading1"/>
      </w:pPr>
      <w:r>
        <w:t>2. Where OOP is USED</w:t>
      </w:r>
    </w:p>
    <w:p w14:paraId="5A998642" w14:textId="77777777" w:rsidR="00990952" w:rsidRDefault="00000000">
      <w:pPr>
        <w:pStyle w:val="Heading2"/>
      </w:pPr>
      <w:r>
        <w:t>2.1 Classes &amp; Objects</w:t>
      </w:r>
    </w:p>
    <w:p w14:paraId="4EC08883" w14:textId="77777777" w:rsidR="00990952" w:rsidRDefault="00000000">
      <w:r>
        <w:t>Used in Book, User, Member, Librarian, and Library classes. Each represents a real-world entity.</w:t>
      </w:r>
    </w:p>
    <w:p w14:paraId="4B41F111" w14:textId="77777777" w:rsidR="00990952" w:rsidRDefault="00000000">
      <w:pPr>
        <w:pStyle w:val="Heading2"/>
      </w:pPr>
      <w:r>
        <w:t>2.2 Encapsulation</w:t>
      </w:r>
    </w:p>
    <w:p w14:paraId="3BC9ED19" w14:textId="77777777" w:rsidR="00990952" w:rsidRDefault="00000000">
      <w:r>
        <w:t>Book class uses private variables (__title, __author, __is_available) and methods to control access.</w:t>
      </w:r>
    </w:p>
    <w:p w14:paraId="4C999C57" w14:textId="77777777" w:rsidR="00990952" w:rsidRDefault="00000000">
      <w:pPr>
        <w:pStyle w:val="Heading2"/>
      </w:pPr>
      <w:r>
        <w:t>2.3 Abstraction</w:t>
      </w:r>
    </w:p>
    <w:p w14:paraId="3C0FA1A7" w14:textId="77777777" w:rsidR="00990952" w:rsidRDefault="00000000">
      <w:r>
        <w:t>User is an abstract class using abc module. It enforces implementation of get_role() in child classes.</w:t>
      </w:r>
    </w:p>
    <w:p w14:paraId="3EB95AA9" w14:textId="77777777" w:rsidR="00990952" w:rsidRDefault="00000000">
      <w:pPr>
        <w:pStyle w:val="Heading2"/>
      </w:pPr>
      <w:r>
        <w:t>2.4 Inheritance</w:t>
      </w:r>
    </w:p>
    <w:p w14:paraId="67D7DAD0" w14:textId="77777777" w:rsidR="00990952" w:rsidRDefault="00000000">
      <w:r>
        <w:t>Member and Librarian inherit from User class, promoting code reuse.</w:t>
      </w:r>
    </w:p>
    <w:p w14:paraId="5EF23A19" w14:textId="77777777" w:rsidR="00990952" w:rsidRDefault="00000000">
      <w:pPr>
        <w:pStyle w:val="Heading2"/>
      </w:pPr>
      <w:r>
        <w:t>2.5 Polymorphism</w:t>
      </w:r>
    </w:p>
    <w:p w14:paraId="0DABB770" w14:textId="77777777" w:rsidR="00990952" w:rsidRDefault="00000000">
      <w:r>
        <w:t>get_role() method behaves differently in Member and Librarian.</w:t>
      </w:r>
    </w:p>
    <w:p w14:paraId="0FA8FBD0" w14:textId="77777777" w:rsidR="00990952" w:rsidRDefault="00000000">
      <w:pPr>
        <w:pStyle w:val="Heading2"/>
      </w:pPr>
      <w:r>
        <w:t>2.6 Aggregation</w:t>
      </w:r>
    </w:p>
    <w:p w14:paraId="60D10FE9" w14:textId="77777777" w:rsidR="00990952" w:rsidRDefault="00000000">
      <w:r>
        <w:t>Library class contains books and users (HAS-A relationship).</w:t>
      </w:r>
    </w:p>
    <w:p w14:paraId="4F5C4412" w14:textId="77777777" w:rsidR="00990952" w:rsidRDefault="00000000">
      <w:pPr>
        <w:pStyle w:val="Heading2"/>
      </w:pPr>
      <w:r>
        <w:t>2.7 Object Interaction</w:t>
      </w:r>
    </w:p>
    <w:p w14:paraId="21AC4BFF" w14:textId="77777777" w:rsidR="00990952" w:rsidRDefault="00000000">
      <w:r>
        <w:t>Library interacts with Book and User objects to perform operations like borrowing.</w:t>
      </w:r>
    </w:p>
    <w:p w14:paraId="69EC26DD" w14:textId="77777777" w:rsidR="00990952" w:rsidRDefault="00000000">
      <w:pPr>
        <w:pStyle w:val="Heading1"/>
      </w:pPr>
      <w:r>
        <w:t>3. Where OOP is NOT Fully USED</w:t>
      </w:r>
    </w:p>
    <w:p w14:paraId="239BD317" w14:textId="77777777" w:rsidR="00990952" w:rsidRDefault="00000000">
      <w:r>
        <w:t>No interface segregation</w:t>
      </w:r>
      <w:r>
        <w:br/>
        <w:t>No dependency injection</w:t>
      </w:r>
      <w:r>
        <w:br/>
        <w:t>Limited error handling</w:t>
      </w:r>
      <w:r>
        <w:br/>
        <w:t>No advanced design patterns (Factory, Strategy)</w:t>
      </w:r>
      <w:r>
        <w:br/>
        <w:t>No strict data validation</w:t>
      </w:r>
      <w:r>
        <w:br/>
        <w:t>No persistence layer (database)</w:t>
      </w:r>
    </w:p>
    <w:p w14:paraId="2BFDD4ED" w14:textId="77777777" w:rsidR="00990952" w:rsidRDefault="00000000">
      <w:pPr>
        <w:pStyle w:val="Heading1"/>
      </w:pPr>
      <w:r>
        <w:lastRenderedPageBreak/>
        <w:t>4. How to Improve</w:t>
      </w:r>
    </w:p>
    <w:p w14:paraId="43DE4B15" w14:textId="77777777" w:rsidR="00990952" w:rsidRDefault="00000000">
      <w:r>
        <w:t>1. Add abstract class for LibraryItem</w:t>
      </w:r>
      <w:r>
        <w:br/>
        <w:t>2. Implement design patterns (Factory for object creation)</w:t>
      </w:r>
      <w:r>
        <w:br/>
        <w:t>3. Add getters/setters for all private fields</w:t>
      </w:r>
      <w:r>
        <w:br/>
        <w:t>4. Introduce exception handling</w:t>
      </w:r>
      <w:r>
        <w:br/>
        <w:t>5. Add database (MongoDB)</w:t>
      </w:r>
      <w:r>
        <w:br/>
        <w:t>6. Convert into Flask API</w:t>
      </w:r>
      <w:r>
        <w:br/>
        <w:t>7. Add logging system</w:t>
      </w:r>
      <w:r>
        <w:br/>
        <w:t>8. Add role-based permissions</w:t>
      </w:r>
    </w:p>
    <w:p w14:paraId="2DE979A9" w14:textId="69434723" w:rsidR="00990952" w:rsidRDefault="00990952"/>
    <w:sectPr w:rsidR="009909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186663">
    <w:abstractNumId w:val="8"/>
  </w:num>
  <w:num w:numId="2" w16cid:durableId="927421921">
    <w:abstractNumId w:val="6"/>
  </w:num>
  <w:num w:numId="3" w16cid:durableId="1853035343">
    <w:abstractNumId w:val="5"/>
  </w:num>
  <w:num w:numId="4" w16cid:durableId="746540359">
    <w:abstractNumId w:val="4"/>
  </w:num>
  <w:num w:numId="5" w16cid:durableId="1592274444">
    <w:abstractNumId w:val="7"/>
  </w:num>
  <w:num w:numId="6" w16cid:durableId="1661931370">
    <w:abstractNumId w:val="3"/>
  </w:num>
  <w:num w:numId="7" w16cid:durableId="398284463">
    <w:abstractNumId w:val="2"/>
  </w:num>
  <w:num w:numId="8" w16cid:durableId="603805487">
    <w:abstractNumId w:val="1"/>
  </w:num>
  <w:num w:numId="9" w16cid:durableId="80065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EAD"/>
    <w:rsid w:val="0029639D"/>
    <w:rsid w:val="00326F90"/>
    <w:rsid w:val="00990952"/>
    <w:rsid w:val="00AA1D8D"/>
    <w:rsid w:val="00B47730"/>
    <w:rsid w:val="00CB0664"/>
    <w:rsid w:val="00FC693F"/>
    <w:rsid w:val="00FD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A6950"/>
  <w14:defaultImageDpi w14:val="300"/>
  <w15:docId w15:val="{CE21294A-9A92-43A0-8ED3-A093E9BD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Dagara Axit</cp:lastModifiedBy>
  <cp:revision>2</cp:revision>
  <dcterms:created xsi:type="dcterms:W3CDTF">2013-12-23T23:15:00Z</dcterms:created>
  <dcterms:modified xsi:type="dcterms:W3CDTF">2026-04-24T11:04:00Z</dcterms:modified>
  <cp:category/>
</cp:coreProperties>
</file>